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0138BD" w14:textId="77777777" w:rsidR="007D5C21" w:rsidRDefault="00000000">
      <w:pPr>
        <w:pStyle w:val="Title"/>
      </w:pPr>
      <w:r>
        <w:t>Project Report</w:t>
      </w:r>
    </w:p>
    <w:p w14:paraId="3EEAADA3" w14:textId="77777777" w:rsidR="007D5C21" w:rsidRDefault="00000000">
      <w:pPr>
        <w:pStyle w:val="Heading1"/>
      </w:pPr>
      <w:r>
        <w:t>1. Title:</w:t>
      </w:r>
    </w:p>
    <w:p w14:paraId="4C140D2C" w14:textId="77777777" w:rsidR="007D5C21" w:rsidRDefault="00000000">
      <w:r>
        <w:t>Data Analysis Using PhonePe Pulse Data</w:t>
      </w:r>
    </w:p>
    <w:p w14:paraId="384A2B59" w14:textId="77777777" w:rsidR="007D5C21" w:rsidRDefault="00000000">
      <w:pPr>
        <w:pStyle w:val="Heading1"/>
      </w:pPr>
      <w:r>
        <w:t>2. Objective:</w:t>
      </w:r>
    </w:p>
    <w:p w14:paraId="106DD16C" w14:textId="77777777" w:rsidR="007D5C21" w:rsidRDefault="00000000">
      <w:r>
        <w:t>To analyze financial transaction data from the PhonePe Pulse GitHub repository and create an interactive dashboard showing insights based on state, district, year, and quarter.</w:t>
      </w:r>
    </w:p>
    <w:p w14:paraId="6007D8C6" w14:textId="77777777" w:rsidR="007D5C21" w:rsidRDefault="00000000">
      <w:pPr>
        <w:pStyle w:val="Heading1"/>
      </w:pPr>
      <w:r>
        <w:t>3. Tools &amp; Technologies Used:</w:t>
      </w:r>
    </w:p>
    <w:p w14:paraId="28141B24" w14:textId="77777777" w:rsidR="007D5C21" w:rsidRDefault="00000000">
      <w:pPr>
        <w:pStyle w:val="ListBullet"/>
      </w:pPr>
      <w:r>
        <w:t>Python</w:t>
      </w:r>
    </w:p>
    <w:p w14:paraId="26620D8B" w14:textId="77777777" w:rsidR="007D5C21" w:rsidRDefault="00000000">
      <w:pPr>
        <w:pStyle w:val="ListBullet"/>
      </w:pPr>
      <w:r>
        <w:t>Streamlit</w:t>
      </w:r>
    </w:p>
    <w:p w14:paraId="1AAE62B1" w14:textId="77777777" w:rsidR="007D5C21" w:rsidRDefault="00000000">
      <w:pPr>
        <w:pStyle w:val="ListBullet"/>
      </w:pPr>
      <w:r>
        <w:t>PostgreSQL</w:t>
      </w:r>
    </w:p>
    <w:p w14:paraId="2F0CE7EF" w14:textId="77777777" w:rsidR="007D5C21" w:rsidRDefault="00000000">
      <w:pPr>
        <w:pStyle w:val="ListBullet"/>
      </w:pPr>
      <w:r>
        <w:t>Plotly</w:t>
      </w:r>
    </w:p>
    <w:p w14:paraId="1D2A882E" w14:textId="77777777" w:rsidR="007D5C21" w:rsidRDefault="00000000">
      <w:pPr>
        <w:pStyle w:val="ListBullet"/>
      </w:pPr>
      <w:r>
        <w:t>GitHub API</w:t>
      </w:r>
    </w:p>
    <w:p w14:paraId="03B703B6" w14:textId="77777777" w:rsidR="007D5C21" w:rsidRDefault="00000000">
      <w:pPr>
        <w:pStyle w:val="ListBullet"/>
      </w:pPr>
      <w:r>
        <w:t>Pandas</w:t>
      </w:r>
    </w:p>
    <w:p w14:paraId="1F161D09" w14:textId="77777777" w:rsidR="007D5C21" w:rsidRDefault="00000000">
      <w:pPr>
        <w:pStyle w:val="Heading1"/>
      </w:pPr>
      <w:r>
        <w:t>4. Project Description:</w:t>
      </w:r>
    </w:p>
    <w:p w14:paraId="2E64936D" w14:textId="77777777" w:rsidR="007D5C21" w:rsidRDefault="00000000">
      <w:r>
        <w:t>This project involves extracting PhonePe transaction data from their open-source GitHub repository, transforming the data, storing it in a PostgreSQL database, and visualizing it using a dashboard built with Streamlit. The dashboard includes maps, graphs, and filters to explore various insights.</w:t>
      </w:r>
    </w:p>
    <w:p w14:paraId="63787611" w14:textId="77777777" w:rsidR="007D5C21" w:rsidRDefault="00000000">
      <w:pPr>
        <w:pStyle w:val="Heading1"/>
      </w:pPr>
      <w:r>
        <w:t>5. Features:</w:t>
      </w:r>
    </w:p>
    <w:p w14:paraId="1F56503B" w14:textId="77777777" w:rsidR="007D5C21" w:rsidRDefault="00000000">
      <w:pPr>
        <w:pStyle w:val="ListBullet"/>
      </w:pPr>
      <w:r>
        <w:t>Total transactions and amounts by year and quarter</w:t>
      </w:r>
    </w:p>
    <w:p w14:paraId="4D50AA0B" w14:textId="77777777" w:rsidR="007D5C21" w:rsidRDefault="00000000">
      <w:pPr>
        <w:pStyle w:val="ListBullet"/>
      </w:pPr>
      <w:r>
        <w:t>State-wise and district-wise data visualization</w:t>
      </w:r>
    </w:p>
    <w:p w14:paraId="2A985432" w14:textId="77777777" w:rsidR="007D5C21" w:rsidRDefault="00000000">
      <w:pPr>
        <w:pStyle w:val="ListBullet"/>
      </w:pPr>
      <w:r>
        <w:t>Top categories and user data</w:t>
      </w:r>
    </w:p>
    <w:p w14:paraId="30E2C0BB" w14:textId="77777777" w:rsidR="007D5C21" w:rsidRDefault="00000000">
      <w:pPr>
        <w:pStyle w:val="ListBullet"/>
      </w:pPr>
      <w:r>
        <w:t>Interactive and user-friendly dashboard interface</w:t>
      </w:r>
    </w:p>
    <w:p w14:paraId="19CA6743" w14:textId="77777777" w:rsidR="002F2183" w:rsidRDefault="002F2183" w:rsidP="002F2183">
      <w:pPr>
        <w:pStyle w:val="ListBullet"/>
        <w:numPr>
          <w:ilvl w:val="0"/>
          <w:numId w:val="0"/>
        </w:numPr>
        <w:ind w:left="360" w:hanging="360"/>
      </w:pPr>
    </w:p>
    <w:p w14:paraId="699E211D" w14:textId="02FFC522" w:rsidR="00980BA8" w:rsidRDefault="00980BA8" w:rsidP="00980BA8">
      <w:pPr>
        <w:pStyle w:val="Heading1"/>
        <w:rPr>
          <w:rStyle w:val="HTMLCode"/>
          <w:rFonts w:eastAsiaTheme="majorEastAsia"/>
          <w:sz w:val="28"/>
          <w:szCs w:val="28"/>
        </w:rPr>
      </w:pPr>
      <w:r w:rsidRPr="00980BA8">
        <w:rPr>
          <w:rStyle w:val="HTMLCode"/>
          <w:rFonts w:eastAsiaTheme="majorEastAsia"/>
          <w:sz w:val="28"/>
          <w:szCs w:val="28"/>
        </w:rPr>
        <w:t>7.main.py</w:t>
      </w:r>
    </w:p>
    <w:p w14:paraId="6B3F17B5" w14:textId="77777777" w:rsidR="00980BA8" w:rsidRPr="00980BA8" w:rsidRDefault="00980BA8" w:rsidP="00980BA8">
      <w:pPr>
        <w:rPr>
          <w:b/>
          <w:bCs/>
          <w:lang w:val="en-IN"/>
        </w:rPr>
      </w:pPr>
      <w:proofErr w:type="spellStart"/>
      <w:r w:rsidRPr="00980BA8">
        <w:rPr>
          <w:b/>
          <w:bCs/>
          <w:lang w:val="en-IN"/>
        </w:rPr>
        <w:t>tep</w:t>
      </w:r>
      <w:proofErr w:type="spellEnd"/>
      <w:r w:rsidRPr="00980BA8">
        <w:rPr>
          <w:b/>
          <w:bCs/>
          <w:lang w:val="en-IN"/>
        </w:rPr>
        <w:t xml:space="preserve"> 1: Connect to PostgreSQL Database</w:t>
      </w:r>
    </w:p>
    <w:p w14:paraId="6E7D6334" w14:textId="77777777" w:rsidR="00980BA8" w:rsidRPr="00980BA8" w:rsidRDefault="00980BA8" w:rsidP="00980BA8">
      <w:pPr>
        <w:numPr>
          <w:ilvl w:val="0"/>
          <w:numId w:val="10"/>
        </w:numPr>
        <w:rPr>
          <w:lang w:val="en-IN"/>
        </w:rPr>
      </w:pPr>
      <w:r w:rsidRPr="00980BA8">
        <w:rPr>
          <w:lang w:val="en-IN"/>
        </w:rPr>
        <w:t>The script connects to a PostgreSQL database using credentials like host, database name, user, and password.</w:t>
      </w:r>
    </w:p>
    <w:p w14:paraId="5B53A3D2" w14:textId="77777777" w:rsidR="00980BA8" w:rsidRPr="00980BA8" w:rsidRDefault="00980BA8" w:rsidP="00980BA8">
      <w:pPr>
        <w:numPr>
          <w:ilvl w:val="0"/>
          <w:numId w:val="10"/>
        </w:numPr>
        <w:rPr>
          <w:lang w:val="en-IN"/>
        </w:rPr>
      </w:pPr>
      <w:r w:rsidRPr="00980BA8">
        <w:rPr>
          <w:lang w:val="en-IN"/>
        </w:rPr>
        <w:t>This connection allows the script to save data into database tables.</w:t>
      </w:r>
    </w:p>
    <w:p w14:paraId="32C098B7" w14:textId="77777777" w:rsidR="00980BA8" w:rsidRPr="00980BA8" w:rsidRDefault="00980BA8" w:rsidP="00980BA8">
      <w:pPr>
        <w:rPr>
          <w:b/>
          <w:bCs/>
          <w:lang w:val="en-IN"/>
        </w:rPr>
      </w:pPr>
      <w:r w:rsidRPr="00980BA8">
        <w:rPr>
          <w:b/>
          <w:bCs/>
          <w:lang w:val="en-IN"/>
        </w:rPr>
        <w:lastRenderedPageBreak/>
        <w:t>Step 2: Clean State Names</w:t>
      </w:r>
    </w:p>
    <w:p w14:paraId="21AF6DC3" w14:textId="77777777" w:rsidR="00980BA8" w:rsidRPr="00980BA8" w:rsidRDefault="00980BA8" w:rsidP="00980BA8">
      <w:pPr>
        <w:numPr>
          <w:ilvl w:val="0"/>
          <w:numId w:val="11"/>
        </w:numPr>
        <w:rPr>
          <w:lang w:val="en-IN"/>
        </w:rPr>
      </w:pPr>
      <w:r w:rsidRPr="00980BA8">
        <w:rPr>
          <w:lang w:val="en-IN"/>
        </w:rPr>
        <w:t>Some state names in the data have hyphens (-), like "</w:t>
      </w:r>
      <w:proofErr w:type="spellStart"/>
      <w:r w:rsidRPr="00980BA8">
        <w:rPr>
          <w:lang w:val="en-IN"/>
        </w:rPr>
        <w:t>andhra-pradesh</w:t>
      </w:r>
      <w:proofErr w:type="spellEnd"/>
      <w:r w:rsidRPr="00980BA8">
        <w:rPr>
          <w:lang w:val="en-IN"/>
        </w:rPr>
        <w:t>".</w:t>
      </w:r>
    </w:p>
    <w:p w14:paraId="62129E0A" w14:textId="77777777" w:rsidR="00980BA8" w:rsidRPr="00980BA8" w:rsidRDefault="00980BA8" w:rsidP="00980BA8">
      <w:pPr>
        <w:numPr>
          <w:ilvl w:val="0"/>
          <w:numId w:val="11"/>
        </w:numPr>
        <w:rPr>
          <w:lang w:val="en-IN"/>
        </w:rPr>
      </w:pPr>
      <w:r w:rsidRPr="00980BA8">
        <w:rPr>
          <w:lang w:val="en-IN"/>
        </w:rPr>
        <w:t>The script replaces hyphens with spaces and converts names to title case (like "Andhra Pradesh") for consistency.</w:t>
      </w:r>
    </w:p>
    <w:p w14:paraId="7F45DB6B" w14:textId="77777777" w:rsidR="00980BA8" w:rsidRPr="00980BA8" w:rsidRDefault="00980BA8" w:rsidP="00980BA8">
      <w:pPr>
        <w:rPr>
          <w:b/>
          <w:bCs/>
          <w:lang w:val="en-IN"/>
        </w:rPr>
      </w:pPr>
      <w:r w:rsidRPr="00980BA8">
        <w:rPr>
          <w:b/>
          <w:bCs/>
          <w:lang w:val="en-IN"/>
        </w:rPr>
        <w:t>Step 3: Define Functions to Insert Data</w:t>
      </w:r>
    </w:p>
    <w:p w14:paraId="35FF8664" w14:textId="77777777" w:rsidR="00980BA8" w:rsidRPr="00980BA8" w:rsidRDefault="00980BA8" w:rsidP="00980BA8">
      <w:pPr>
        <w:numPr>
          <w:ilvl w:val="0"/>
          <w:numId w:val="12"/>
        </w:numPr>
        <w:rPr>
          <w:lang w:val="en-IN"/>
        </w:rPr>
      </w:pPr>
      <w:r w:rsidRPr="00980BA8">
        <w:rPr>
          <w:lang w:val="en-IN"/>
        </w:rPr>
        <w:t>There are different insert functions for each kind of data:</w:t>
      </w:r>
    </w:p>
    <w:p w14:paraId="26D3812C" w14:textId="77777777" w:rsidR="00980BA8" w:rsidRPr="00980BA8" w:rsidRDefault="00980BA8" w:rsidP="00980BA8">
      <w:pPr>
        <w:numPr>
          <w:ilvl w:val="1"/>
          <w:numId w:val="12"/>
        </w:numPr>
        <w:rPr>
          <w:lang w:val="en-IN"/>
        </w:rPr>
      </w:pPr>
      <w:r w:rsidRPr="00980BA8">
        <w:rPr>
          <w:lang w:val="en-IN"/>
        </w:rPr>
        <w:t>Aggregated user data (users by device brand)</w:t>
      </w:r>
    </w:p>
    <w:p w14:paraId="1B0F3C78" w14:textId="77777777" w:rsidR="00980BA8" w:rsidRPr="00980BA8" w:rsidRDefault="00980BA8" w:rsidP="00980BA8">
      <w:pPr>
        <w:numPr>
          <w:ilvl w:val="1"/>
          <w:numId w:val="12"/>
        </w:numPr>
        <w:rPr>
          <w:lang w:val="en-IN"/>
        </w:rPr>
      </w:pPr>
      <w:r w:rsidRPr="00980BA8">
        <w:rPr>
          <w:lang w:val="en-IN"/>
        </w:rPr>
        <w:t>Aggregated transaction data (transaction type, count, amount)</w:t>
      </w:r>
    </w:p>
    <w:p w14:paraId="328F8603" w14:textId="77777777" w:rsidR="00980BA8" w:rsidRPr="00980BA8" w:rsidRDefault="00980BA8" w:rsidP="00980BA8">
      <w:pPr>
        <w:numPr>
          <w:ilvl w:val="1"/>
          <w:numId w:val="12"/>
        </w:numPr>
        <w:rPr>
          <w:lang w:val="en-IN"/>
        </w:rPr>
      </w:pPr>
      <w:r w:rsidRPr="00980BA8">
        <w:rPr>
          <w:lang w:val="en-IN"/>
        </w:rPr>
        <w:t>Aggregated insurance data (insurance type, count, amount)</w:t>
      </w:r>
    </w:p>
    <w:p w14:paraId="4714E054" w14:textId="77777777" w:rsidR="00980BA8" w:rsidRPr="00980BA8" w:rsidRDefault="00980BA8" w:rsidP="00980BA8">
      <w:pPr>
        <w:numPr>
          <w:ilvl w:val="1"/>
          <w:numId w:val="12"/>
        </w:numPr>
        <w:rPr>
          <w:lang w:val="en-IN"/>
        </w:rPr>
      </w:pPr>
      <w:r w:rsidRPr="00980BA8">
        <w:rPr>
          <w:lang w:val="en-IN"/>
        </w:rPr>
        <w:t>Map user data (registered users and app opens by district)</w:t>
      </w:r>
    </w:p>
    <w:p w14:paraId="06EEDC0C" w14:textId="77777777" w:rsidR="00980BA8" w:rsidRPr="00980BA8" w:rsidRDefault="00980BA8" w:rsidP="00980BA8">
      <w:pPr>
        <w:numPr>
          <w:ilvl w:val="1"/>
          <w:numId w:val="12"/>
        </w:numPr>
        <w:rPr>
          <w:lang w:val="en-IN"/>
        </w:rPr>
      </w:pPr>
      <w:r w:rsidRPr="00980BA8">
        <w:rPr>
          <w:lang w:val="en-IN"/>
        </w:rPr>
        <w:t>Map transaction data (transaction count and amount by district)</w:t>
      </w:r>
    </w:p>
    <w:p w14:paraId="147C708F" w14:textId="77777777" w:rsidR="00980BA8" w:rsidRPr="00980BA8" w:rsidRDefault="00980BA8" w:rsidP="00980BA8">
      <w:pPr>
        <w:numPr>
          <w:ilvl w:val="1"/>
          <w:numId w:val="12"/>
        </w:numPr>
        <w:rPr>
          <w:lang w:val="en-IN"/>
        </w:rPr>
      </w:pPr>
      <w:r w:rsidRPr="00980BA8">
        <w:rPr>
          <w:lang w:val="en-IN"/>
        </w:rPr>
        <w:t>Top users (district-wise registered users)</w:t>
      </w:r>
    </w:p>
    <w:p w14:paraId="04F6DA45" w14:textId="77777777" w:rsidR="00980BA8" w:rsidRPr="00980BA8" w:rsidRDefault="00980BA8" w:rsidP="00980BA8">
      <w:pPr>
        <w:numPr>
          <w:ilvl w:val="1"/>
          <w:numId w:val="12"/>
        </w:numPr>
        <w:rPr>
          <w:lang w:val="en-IN"/>
        </w:rPr>
      </w:pPr>
      <w:r w:rsidRPr="00980BA8">
        <w:rPr>
          <w:lang w:val="en-IN"/>
        </w:rPr>
        <w:t xml:space="preserve">Top transactions (district, </w:t>
      </w:r>
      <w:proofErr w:type="spellStart"/>
      <w:r w:rsidRPr="00980BA8">
        <w:rPr>
          <w:lang w:val="en-IN"/>
        </w:rPr>
        <w:t>pincode</w:t>
      </w:r>
      <w:proofErr w:type="spellEnd"/>
      <w:r w:rsidRPr="00980BA8">
        <w:rPr>
          <w:lang w:val="en-IN"/>
        </w:rPr>
        <w:t>-wise transaction counts and amounts)</w:t>
      </w:r>
    </w:p>
    <w:p w14:paraId="0D204503" w14:textId="77777777" w:rsidR="00980BA8" w:rsidRPr="00980BA8" w:rsidRDefault="00980BA8" w:rsidP="00980BA8">
      <w:pPr>
        <w:numPr>
          <w:ilvl w:val="0"/>
          <w:numId w:val="12"/>
        </w:numPr>
        <w:rPr>
          <w:lang w:val="en-IN"/>
        </w:rPr>
      </w:pPr>
      <w:r w:rsidRPr="00980BA8">
        <w:rPr>
          <w:lang w:val="en-IN"/>
        </w:rPr>
        <w:t>These functions take data records and insert them into appropriate database tables.</w:t>
      </w:r>
    </w:p>
    <w:p w14:paraId="2A04438E" w14:textId="77777777" w:rsidR="00980BA8" w:rsidRPr="00980BA8" w:rsidRDefault="00980BA8" w:rsidP="00980BA8">
      <w:pPr>
        <w:numPr>
          <w:ilvl w:val="0"/>
          <w:numId w:val="12"/>
        </w:numPr>
        <w:rPr>
          <w:lang w:val="en-IN"/>
        </w:rPr>
      </w:pPr>
      <w:r w:rsidRPr="00980BA8">
        <w:rPr>
          <w:lang w:val="en-IN"/>
        </w:rPr>
        <w:t>They also handle errors during insertion.</w:t>
      </w:r>
    </w:p>
    <w:p w14:paraId="00A072A9" w14:textId="77777777" w:rsidR="00980BA8" w:rsidRPr="00980BA8" w:rsidRDefault="00980BA8" w:rsidP="00980BA8">
      <w:pPr>
        <w:rPr>
          <w:b/>
          <w:bCs/>
          <w:lang w:val="en-IN"/>
        </w:rPr>
      </w:pPr>
      <w:r w:rsidRPr="00980BA8">
        <w:rPr>
          <w:b/>
          <w:bCs/>
          <w:lang w:val="en-IN"/>
        </w:rPr>
        <w:t>Step 4: Process Files in Folder Structure</w:t>
      </w:r>
    </w:p>
    <w:p w14:paraId="265B693B" w14:textId="77777777" w:rsidR="00980BA8" w:rsidRPr="00980BA8" w:rsidRDefault="00980BA8" w:rsidP="00980BA8">
      <w:pPr>
        <w:numPr>
          <w:ilvl w:val="0"/>
          <w:numId w:val="13"/>
        </w:numPr>
        <w:rPr>
          <w:lang w:val="en-IN"/>
        </w:rPr>
      </w:pPr>
      <w:r w:rsidRPr="00980BA8">
        <w:rPr>
          <w:lang w:val="en-IN"/>
        </w:rPr>
        <w:t>The data is organized in folders by:</w:t>
      </w:r>
    </w:p>
    <w:p w14:paraId="1BE0B9E1" w14:textId="77777777" w:rsidR="00980BA8" w:rsidRPr="00980BA8" w:rsidRDefault="00980BA8" w:rsidP="00980BA8">
      <w:pPr>
        <w:numPr>
          <w:ilvl w:val="1"/>
          <w:numId w:val="13"/>
        </w:numPr>
        <w:rPr>
          <w:lang w:val="en-IN"/>
        </w:rPr>
      </w:pPr>
      <w:r w:rsidRPr="00980BA8">
        <w:rPr>
          <w:lang w:val="en-IN"/>
        </w:rPr>
        <w:t>State → Year → Quarter (each quarter as a JSON file)</w:t>
      </w:r>
    </w:p>
    <w:p w14:paraId="1747A99F" w14:textId="77777777" w:rsidR="00980BA8" w:rsidRPr="00980BA8" w:rsidRDefault="00980BA8" w:rsidP="00980BA8">
      <w:pPr>
        <w:numPr>
          <w:ilvl w:val="0"/>
          <w:numId w:val="13"/>
        </w:numPr>
        <w:rPr>
          <w:lang w:val="en-IN"/>
        </w:rPr>
      </w:pPr>
      <w:r w:rsidRPr="00980BA8">
        <w:rPr>
          <w:lang w:val="en-IN"/>
        </w:rPr>
        <w:t>The script loops through these folders and files.</w:t>
      </w:r>
    </w:p>
    <w:p w14:paraId="3342EF6C" w14:textId="77777777" w:rsidR="00980BA8" w:rsidRPr="00980BA8" w:rsidRDefault="00980BA8" w:rsidP="00980BA8">
      <w:pPr>
        <w:numPr>
          <w:ilvl w:val="0"/>
          <w:numId w:val="13"/>
        </w:numPr>
        <w:rPr>
          <w:lang w:val="en-IN"/>
        </w:rPr>
      </w:pPr>
      <w:r w:rsidRPr="00980BA8">
        <w:rPr>
          <w:lang w:val="en-IN"/>
        </w:rPr>
        <w:t>For each JSON file, it reads the data and calls the right insert function to save data into the database.</w:t>
      </w:r>
    </w:p>
    <w:p w14:paraId="29E7DC56" w14:textId="77777777" w:rsidR="00980BA8" w:rsidRPr="00980BA8" w:rsidRDefault="00980BA8" w:rsidP="00980BA8">
      <w:pPr>
        <w:rPr>
          <w:b/>
          <w:bCs/>
          <w:lang w:val="en-IN"/>
        </w:rPr>
      </w:pPr>
      <w:r w:rsidRPr="00980BA8">
        <w:rPr>
          <w:b/>
          <w:bCs/>
          <w:lang w:val="en-IN"/>
        </w:rPr>
        <w:t>Step 5: Process National Level Map Data</w:t>
      </w:r>
    </w:p>
    <w:p w14:paraId="3EFCA61F" w14:textId="77777777" w:rsidR="00980BA8" w:rsidRPr="00980BA8" w:rsidRDefault="00980BA8" w:rsidP="00980BA8">
      <w:pPr>
        <w:numPr>
          <w:ilvl w:val="0"/>
          <w:numId w:val="14"/>
        </w:numPr>
        <w:rPr>
          <w:lang w:val="en-IN"/>
        </w:rPr>
      </w:pPr>
      <w:r w:rsidRPr="00980BA8">
        <w:rPr>
          <w:lang w:val="en-IN"/>
        </w:rPr>
        <w:t>Some data (map user and transaction data) is at the national level, not specific to states.</w:t>
      </w:r>
    </w:p>
    <w:p w14:paraId="7D7DD168" w14:textId="77777777" w:rsidR="00980BA8" w:rsidRPr="00980BA8" w:rsidRDefault="00980BA8" w:rsidP="00980BA8">
      <w:pPr>
        <w:numPr>
          <w:ilvl w:val="0"/>
          <w:numId w:val="14"/>
        </w:numPr>
        <w:rPr>
          <w:lang w:val="en-IN"/>
        </w:rPr>
      </w:pPr>
      <w:r w:rsidRPr="00980BA8">
        <w:rPr>
          <w:lang w:val="en-IN"/>
        </w:rPr>
        <w:t>Separate functions handle these files by reading data and inserting into the database.</w:t>
      </w:r>
    </w:p>
    <w:p w14:paraId="5ED778B8" w14:textId="77777777" w:rsidR="00980BA8" w:rsidRPr="00980BA8" w:rsidRDefault="00980BA8" w:rsidP="00980BA8">
      <w:pPr>
        <w:rPr>
          <w:b/>
          <w:bCs/>
          <w:lang w:val="en-IN"/>
        </w:rPr>
      </w:pPr>
      <w:r w:rsidRPr="00980BA8">
        <w:rPr>
          <w:b/>
          <w:bCs/>
          <w:lang w:val="en-IN"/>
        </w:rPr>
        <w:t>Step 6: Run the Full ETL Pipeline</w:t>
      </w:r>
    </w:p>
    <w:p w14:paraId="0B3F0117" w14:textId="77777777" w:rsidR="00980BA8" w:rsidRPr="00980BA8" w:rsidRDefault="00980BA8" w:rsidP="00980BA8">
      <w:pPr>
        <w:numPr>
          <w:ilvl w:val="0"/>
          <w:numId w:val="15"/>
        </w:numPr>
        <w:rPr>
          <w:lang w:val="en-IN"/>
        </w:rPr>
      </w:pPr>
      <w:r w:rsidRPr="00980BA8">
        <w:rPr>
          <w:lang w:val="en-IN"/>
        </w:rPr>
        <w:t xml:space="preserve">The </w:t>
      </w:r>
      <w:proofErr w:type="spellStart"/>
      <w:r w:rsidRPr="00980BA8">
        <w:rPr>
          <w:lang w:val="en-IN"/>
        </w:rPr>
        <w:t>run_</w:t>
      </w:r>
      <w:proofErr w:type="gramStart"/>
      <w:r w:rsidRPr="00980BA8">
        <w:rPr>
          <w:lang w:val="en-IN"/>
        </w:rPr>
        <w:t>etl</w:t>
      </w:r>
      <w:proofErr w:type="spellEnd"/>
      <w:r w:rsidRPr="00980BA8">
        <w:rPr>
          <w:lang w:val="en-IN"/>
        </w:rPr>
        <w:t>(</w:t>
      </w:r>
      <w:proofErr w:type="gramEnd"/>
      <w:r w:rsidRPr="00980BA8">
        <w:rPr>
          <w:lang w:val="en-IN"/>
        </w:rPr>
        <w:t>) function calls all the above processes in order:</w:t>
      </w:r>
    </w:p>
    <w:p w14:paraId="0B198575" w14:textId="77777777" w:rsidR="00980BA8" w:rsidRPr="00980BA8" w:rsidRDefault="00980BA8" w:rsidP="00980BA8">
      <w:pPr>
        <w:numPr>
          <w:ilvl w:val="1"/>
          <w:numId w:val="15"/>
        </w:numPr>
        <w:rPr>
          <w:lang w:val="en-IN"/>
        </w:rPr>
      </w:pPr>
      <w:r w:rsidRPr="00980BA8">
        <w:rPr>
          <w:lang w:val="en-IN"/>
        </w:rPr>
        <w:lastRenderedPageBreak/>
        <w:t>Load aggregated user data</w:t>
      </w:r>
    </w:p>
    <w:p w14:paraId="6D219286" w14:textId="77777777" w:rsidR="00980BA8" w:rsidRPr="00980BA8" w:rsidRDefault="00980BA8" w:rsidP="00980BA8">
      <w:pPr>
        <w:numPr>
          <w:ilvl w:val="1"/>
          <w:numId w:val="15"/>
        </w:numPr>
        <w:rPr>
          <w:lang w:val="en-IN"/>
        </w:rPr>
      </w:pPr>
      <w:r w:rsidRPr="00980BA8">
        <w:rPr>
          <w:lang w:val="en-IN"/>
        </w:rPr>
        <w:t>Load aggregated transaction data</w:t>
      </w:r>
    </w:p>
    <w:p w14:paraId="3BFF0149" w14:textId="77777777" w:rsidR="00980BA8" w:rsidRPr="00980BA8" w:rsidRDefault="00980BA8" w:rsidP="00980BA8">
      <w:pPr>
        <w:numPr>
          <w:ilvl w:val="1"/>
          <w:numId w:val="15"/>
        </w:numPr>
        <w:rPr>
          <w:lang w:val="en-IN"/>
        </w:rPr>
      </w:pPr>
      <w:r w:rsidRPr="00980BA8">
        <w:rPr>
          <w:lang w:val="en-IN"/>
        </w:rPr>
        <w:t>Load aggregated insurance data</w:t>
      </w:r>
    </w:p>
    <w:p w14:paraId="40E128DB" w14:textId="77777777" w:rsidR="00980BA8" w:rsidRPr="00980BA8" w:rsidRDefault="00980BA8" w:rsidP="00980BA8">
      <w:pPr>
        <w:numPr>
          <w:ilvl w:val="1"/>
          <w:numId w:val="15"/>
        </w:numPr>
        <w:rPr>
          <w:lang w:val="en-IN"/>
        </w:rPr>
      </w:pPr>
      <w:r w:rsidRPr="00980BA8">
        <w:rPr>
          <w:lang w:val="en-IN"/>
        </w:rPr>
        <w:t>Load map user data</w:t>
      </w:r>
    </w:p>
    <w:p w14:paraId="18E94383" w14:textId="77777777" w:rsidR="00980BA8" w:rsidRPr="00980BA8" w:rsidRDefault="00980BA8" w:rsidP="00980BA8">
      <w:pPr>
        <w:numPr>
          <w:ilvl w:val="1"/>
          <w:numId w:val="15"/>
        </w:numPr>
        <w:rPr>
          <w:lang w:val="en-IN"/>
        </w:rPr>
      </w:pPr>
      <w:r w:rsidRPr="00980BA8">
        <w:rPr>
          <w:lang w:val="en-IN"/>
        </w:rPr>
        <w:t>Load map transaction data</w:t>
      </w:r>
    </w:p>
    <w:p w14:paraId="47CFA5EC" w14:textId="77777777" w:rsidR="00980BA8" w:rsidRPr="00980BA8" w:rsidRDefault="00980BA8" w:rsidP="00980BA8">
      <w:pPr>
        <w:numPr>
          <w:ilvl w:val="1"/>
          <w:numId w:val="15"/>
        </w:numPr>
        <w:rPr>
          <w:lang w:val="en-IN"/>
        </w:rPr>
      </w:pPr>
      <w:r w:rsidRPr="00980BA8">
        <w:rPr>
          <w:lang w:val="en-IN"/>
        </w:rPr>
        <w:t>Load top user data</w:t>
      </w:r>
    </w:p>
    <w:p w14:paraId="041D2475" w14:textId="77777777" w:rsidR="00980BA8" w:rsidRPr="00980BA8" w:rsidRDefault="00980BA8" w:rsidP="00980BA8">
      <w:pPr>
        <w:numPr>
          <w:ilvl w:val="1"/>
          <w:numId w:val="15"/>
        </w:numPr>
        <w:rPr>
          <w:lang w:val="en-IN"/>
        </w:rPr>
      </w:pPr>
      <w:r w:rsidRPr="00980BA8">
        <w:rPr>
          <w:lang w:val="en-IN"/>
        </w:rPr>
        <w:t>Load top transaction data</w:t>
      </w:r>
    </w:p>
    <w:p w14:paraId="6D0C482F" w14:textId="77777777" w:rsidR="00980BA8" w:rsidRPr="00980BA8" w:rsidRDefault="00980BA8" w:rsidP="00980BA8">
      <w:pPr>
        <w:numPr>
          <w:ilvl w:val="0"/>
          <w:numId w:val="15"/>
        </w:numPr>
        <w:rPr>
          <w:lang w:val="en-IN"/>
        </w:rPr>
      </w:pPr>
      <w:r w:rsidRPr="00980BA8">
        <w:rPr>
          <w:lang w:val="en-IN"/>
        </w:rPr>
        <w:t>This ensures the entire dataset is processed and loaded.</w:t>
      </w:r>
    </w:p>
    <w:p w14:paraId="0B3A2F4F" w14:textId="77777777" w:rsidR="00980BA8" w:rsidRPr="00980BA8" w:rsidRDefault="00980BA8" w:rsidP="00980BA8">
      <w:pPr>
        <w:rPr>
          <w:b/>
          <w:bCs/>
          <w:lang w:val="en-IN"/>
        </w:rPr>
      </w:pPr>
      <w:r w:rsidRPr="00980BA8">
        <w:rPr>
          <w:b/>
          <w:bCs/>
          <w:lang w:val="en-IN"/>
        </w:rPr>
        <w:t>Step 7: Commit Changes and Handle Errors</w:t>
      </w:r>
    </w:p>
    <w:p w14:paraId="5235A378" w14:textId="77777777" w:rsidR="00980BA8" w:rsidRPr="00980BA8" w:rsidRDefault="00980BA8" w:rsidP="00980BA8">
      <w:pPr>
        <w:numPr>
          <w:ilvl w:val="0"/>
          <w:numId w:val="16"/>
        </w:numPr>
        <w:rPr>
          <w:lang w:val="en-IN"/>
        </w:rPr>
      </w:pPr>
      <w:r w:rsidRPr="00980BA8">
        <w:rPr>
          <w:lang w:val="en-IN"/>
        </w:rPr>
        <w:t>After each file’s data is inserted, the script commits the changes to the database.</w:t>
      </w:r>
    </w:p>
    <w:p w14:paraId="6ECD0E27" w14:textId="77777777" w:rsidR="00980BA8" w:rsidRPr="00980BA8" w:rsidRDefault="00980BA8" w:rsidP="00980BA8">
      <w:pPr>
        <w:numPr>
          <w:ilvl w:val="0"/>
          <w:numId w:val="16"/>
        </w:numPr>
        <w:rPr>
          <w:lang w:val="en-IN"/>
        </w:rPr>
      </w:pPr>
      <w:r w:rsidRPr="00980BA8">
        <w:rPr>
          <w:lang w:val="en-IN"/>
        </w:rPr>
        <w:t>If any error occurs, it rolls back changes and prints the error for debugging.</w:t>
      </w:r>
    </w:p>
    <w:p w14:paraId="4BA4ED05" w14:textId="77777777" w:rsidR="00980BA8" w:rsidRPr="00980BA8" w:rsidRDefault="00980BA8" w:rsidP="00980BA8">
      <w:pPr>
        <w:rPr>
          <w:b/>
          <w:bCs/>
          <w:lang w:val="en-IN"/>
        </w:rPr>
      </w:pPr>
      <w:r w:rsidRPr="00980BA8">
        <w:rPr>
          <w:b/>
          <w:bCs/>
          <w:lang w:val="en-IN"/>
        </w:rPr>
        <w:t>Step 8: Start Script Execution</w:t>
      </w:r>
    </w:p>
    <w:p w14:paraId="1125C697" w14:textId="77777777" w:rsidR="00980BA8" w:rsidRPr="00980BA8" w:rsidRDefault="00980BA8" w:rsidP="00980BA8">
      <w:pPr>
        <w:numPr>
          <w:ilvl w:val="0"/>
          <w:numId w:val="17"/>
        </w:numPr>
        <w:rPr>
          <w:lang w:val="en-IN"/>
        </w:rPr>
      </w:pPr>
      <w:r w:rsidRPr="00980BA8">
        <w:rPr>
          <w:lang w:val="en-IN"/>
        </w:rPr>
        <w:t xml:space="preserve">When you run the script, it begins processing data from a base folder </w:t>
      </w:r>
      <w:proofErr w:type="gramStart"/>
      <w:r w:rsidRPr="00980BA8">
        <w:rPr>
          <w:lang w:val="en-IN"/>
        </w:rPr>
        <w:t>(..</w:t>
      </w:r>
      <w:proofErr w:type="gramEnd"/>
      <w:r w:rsidRPr="00980BA8">
        <w:rPr>
          <w:lang w:val="en-IN"/>
        </w:rPr>
        <w:t>/data).</w:t>
      </w:r>
    </w:p>
    <w:p w14:paraId="7140464D" w14:textId="77777777" w:rsidR="00980BA8" w:rsidRDefault="00980BA8" w:rsidP="00980BA8">
      <w:pPr>
        <w:numPr>
          <w:ilvl w:val="0"/>
          <w:numId w:val="17"/>
        </w:numPr>
        <w:rPr>
          <w:lang w:val="en-IN"/>
        </w:rPr>
      </w:pPr>
      <w:r w:rsidRPr="00980BA8">
        <w:rPr>
          <w:lang w:val="en-IN"/>
        </w:rPr>
        <w:t xml:space="preserve">The script loads all </w:t>
      </w:r>
      <w:proofErr w:type="spellStart"/>
      <w:r w:rsidRPr="00980BA8">
        <w:rPr>
          <w:lang w:val="en-IN"/>
        </w:rPr>
        <w:t>PhonePe</w:t>
      </w:r>
      <w:proofErr w:type="spellEnd"/>
      <w:r w:rsidRPr="00980BA8">
        <w:rPr>
          <w:lang w:val="en-IN"/>
        </w:rPr>
        <w:t xml:space="preserve"> Pulse data into the PostgreSQL database, ready for further analysis or visualization.</w:t>
      </w:r>
    </w:p>
    <w:p w14:paraId="5AAA0ECD" w14:textId="77777777" w:rsidR="00980BA8" w:rsidRDefault="00980BA8" w:rsidP="00980BA8">
      <w:pPr>
        <w:pStyle w:val="Heading1"/>
      </w:pPr>
      <w:r>
        <w:t>6.phonepe_dashboard.py</w:t>
      </w:r>
    </w:p>
    <w:p w14:paraId="60E801C3" w14:textId="77777777" w:rsidR="00980BA8" w:rsidRPr="00980BA8" w:rsidRDefault="00980BA8" w:rsidP="00980BA8">
      <w:pPr>
        <w:rPr>
          <w:b/>
          <w:bCs/>
          <w:lang w:val="en-IN"/>
        </w:rPr>
      </w:pPr>
      <w:r w:rsidRPr="00980BA8">
        <w:rPr>
          <w:b/>
          <w:bCs/>
          <w:lang w:val="en-IN"/>
        </w:rPr>
        <w:t>1. Background Styling</w:t>
      </w:r>
    </w:p>
    <w:p w14:paraId="3F9890A6" w14:textId="77777777" w:rsidR="00980BA8" w:rsidRPr="00980BA8" w:rsidRDefault="00980BA8" w:rsidP="00980BA8">
      <w:pPr>
        <w:numPr>
          <w:ilvl w:val="0"/>
          <w:numId w:val="18"/>
        </w:numPr>
        <w:rPr>
          <w:lang w:val="en-IN"/>
        </w:rPr>
      </w:pPr>
      <w:r w:rsidRPr="00980BA8">
        <w:rPr>
          <w:lang w:val="en-IN"/>
        </w:rPr>
        <w:t xml:space="preserve">Adds a full-page blue background image using custom CSS injected via </w:t>
      </w:r>
      <w:proofErr w:type="spellStart"/>
      <w:proofErr w:type="gramStart"/>
      <w:r w:rsidRPr="00980BA8">
        <w:rPr>
          <w:lang w:val="en-IN"/>
        </w:rPr>
        <w:t>st.markdown</w:t>
      </w:r>
      <w:proofErr w:type="spellEnd"/>
      <w:proofErr w:type="gramEnd"/>
      <w:r w:rsidRPr="00980BA8">
        <w:rPr>
          <w:lang w:val="en-IN"/>
        </w:rPr>
        <w:t>.</w:t>
      </w:r>
    </w:p>
    <w:p w14:paraId="5AF1FEFA" w14:textId="77777777" w:rsidR="00980BA8" w:rsidRPr="00980BA8" w:rsidRDefault="00980BA8" w:rsidP="00980BA8">
      <w:pPr>
        <w:numPr>
          <w:ilvl w:val="0"/>
          <w:numId w:val="18"/>
        </w:numPr>
        <w:rPr>
          <w:lang w:val="en-IN"/>
        </w:rPr>
      </w:pPr>
      <w:r w:rsidRPr="00980BA8">
        <w:rPr>
          <w:lang w:val="en-IN"/>
        </w:rPr>
        <w:t>Ensures the image covers the entire page and stays fixed.</w:t>
      </w:r>
    </w:p>
    <w:p w14:paraId="10CFB263" w14:textId="618E312A" w:rsidR="00980BA8" w:rsidRPr="00980BA8" w:rsidRDefault="00980BA8" w:rsidP="00980BA8">
      <w:pPr>
        <w:rPr>
          <w:lang w:val="en-IN"/>
        </w:rPr>
      </w:pPr>
    </w:p>
    <w:p w14:paraId="0AFB3338" w14:textId="77777777" w:rsidR="00980BA8" w:rsidRPr="00980BA8" w:rsidRDefault="00980BA8" w:rsidP="00980BA8">
      <w:pPr>
        <w:rPr>
          <w:b/>
          <w:bCs/>
          <w:lang w:val="en-IN"/>
        </w:rPr>
      </w:pPr>
      <w:r w:rsidRPr="00980BA8">
        <w:rPr>
          <w:b/>
          <w:bCs/>
          <w:lang w:val="en-IN"/>
        </w:rPr>
        <w:t>2. Database Configuration &amp; Connection</w:t>
      </w:r>
    </w:p>
    <w:p w14:paraId="61E8A81C" w14:textId="77777777" w:rsidR="00980BA8" w:rsidRPr="00980BA8" w:rsidRDefault="00980BA8" w:rsidP="00980BA8">
      <w:pPr>
        <w:numPr>
          <w:ilvl w:val="0"/>
          <w:numId w:val="19"/>
        </w:numPr>
        <w:rPr>
          <w:lang w:val="en-IN"/>
        </w:rPr>
      </w:pPr>
      <w:r w:rsidRPr="00980BA8">
        <w:rPr>
          <w:lang w:val="en-IN"/>
        </w:rPr>
        <w:t xml:space="preserve">Sets PostgreSQL credentials (host, </w:t>
      </w:r>
      <w:proofErr w:type="spellStart"/>
      <w:r w:rsidRPr="00980BA8">
        <w:rPr>
          <w:lang w:val="en-IN"/>
        </w:rPr>
        <w:t>db</w:t>
      </w:r>
      <w:proofErr w:type="spellEnd"/>
      <w:r w:rsidRPr="00980BA8">
        <w:rPr>
          <w:lang w:val="en-IN"/>
        </w:rPr>
        <w:t>, user, password).</w:t>
      </w:r>
    </w:p>
    <w:p w14:paraId="35861FED" w14:textId="77777777" w:rsidR="00980BA8" w:rsidRPr="00980BA8" w:rsidRDefault="00980BA8" w:rsidP="00980BA8">
      <w:pPr>
        <w:numPr>
          <w:ilvl w:val="0"/>
          <w:numId w:val="19"/>
        </w:numPr>
        <w:rPr>
          <w:lang w:val="en-IN"/>
        </w:rPr>
      </w:pPr>
      <w:r w:rsidRPr="00980BA8">
        <w:rPr>
          <w:lang w:val="en-IN"/>
        </w:rPr>
        <w:t>Uses @</w:t>
      </w:r>
      <w:proofErr w:type="gramStart"/>
      <w:r w:rsidRPr="00980BA8">
        <w:rPr>
          <w:lang w:val="en-IN"/>
        </w:rPr>
        <w:t>st.cache</w:t>
      </w:r>
      <w:proofErr w:type="gramEnd"/>
      <w:r w:rsidRPr="00980BA8">
        <w:rPr>
          <w:lang w:val="en-IN"/>
        </w:rPr>
        <w:t>_resource decorator to cache the database connection for efficiency.</w:t>
      </w:r>
    </w:p>
    <w:p w14:paraId="75839432" w14:textId="270114A4" w:rsidR="00980BA8" w:rsidRPr="00980BA8" w:rsidRDefault="00980BA8" w:rsidP="00980BA8">
      <w:pPr>
        <w:rPr>
          <w:lang w:val="en-IN"/>
        </w:rPr>
      </w:pPr>
    </w:p>
    <w:p w14:paraId="53D93ED8" w14:textId="77777777" w:rsidR="00980BA8" w:rsidRPr="00980BA8" w:rsidRDefault="00980BA8" w:rsidP="00980BA8">
      <w:pPr>
        <w:rPr>
          <w:b/>
          <w:bCs/>
          <w:lang w:val="en-IN"/>
        </w:rPr>
      </w:pPr>
      <w:r w:rsidRPr="00980BA8">
        <w:rPr>
          <w:b/>
          <w:bCs/>
          <w:lang w:val="en-IN"/>
        </w:rPr>
        <w:t>3. Data Loading Functions</w:t>
      </w:r>
    </w:p>
    <w:p w14:paraId="504CC7E6" w14:textId="77777777" w:rsidR="00980BA8" w:rsidRPr="00980BA8" w:rsidRDefault="00980BA8" w:rsidP="00980BA8">
      <w:pPr>
        <w:numPr>
          <w:ilvl w:val="0"/>
          <w:numId w:val="20"/>
        </w:numPr>
        <w:rPr>
          <w:lang w:val="en-IN"/>
        </w:rPr>
      </w:pPr>
      <w:proofErr w:type="spellStart"/>
      <w:r w:rsidRPr="00980BA8">
        <w:rPr>
          <w:lang w:val="en-IN"/>
        </w:rPr>
        <w:t>load_</w:t>
      </w:r>
      <w:proofErr w:type="gramStart"/>
      <w:r w:rsidRPr="00980BA8">
        <w:rPr>
          <w:lang w:val="en-IN"/>
        </w:rPr>
        <w:t>data</w:t>
      </w:r>
      <w:proofErr w:type="spellEnd"/>
      <w:r w:rsidRPr="00980BA8">
        <w:rPr>
          <w:lang w:val="en-IN"/>
        </w:rPr>
        <w:t>(</w:t>
      </w:r>
      <w:proofErr w:type="gramEnd"/>
      <w:r w:rsidRPr="00980BA8">
        <w:rPr>
          <w:lang w:val="en-IN"/>
        </w:rPr>
        <w:t>query, params) runs SQL queries and caches results for 10 minutes to reduce DB load.</w:t>
      </w:r>
    </w:p>
    <w:p w14:paraId="2C9D9DD2" w14:textId="77777777" w:rsidR="00980BA8" w:rsidRPr="00980BA8" w:rsidRDefault="00980BA8" w:rsidP="00980BA8">
      <w:pPr>
        <w:numPr>
          <w:ilvl w:val="0"/>
          <w:numId w:val="20"/>
        </w:numPr>
        <w:rPr>
          <w:lang w:val="en-IN"/>
        </w:rPr>
      </w:pPr>
      <w:proofErr w:type="spellStart"/>
      <w:r w:rsidRPr="00980BA8">
        <w:rPr>
          <w:lang w:val="en-IN"/>
        </w:rPr>
        <w:lastRenderedPageBreak/>
        <w:t>load_</w:t>
      </w:r>
      <w:proofErr w:type="gramStart"/>
      <w:r w:rsidRPr="00980BA8">
        <w:rPr>
          <w:lang w:val="en-IN"/>
        </w:rPr>
        <w:t>geojson</w:t>
      </w:r>
      <w:proofErr w:type="spellEnd"/>
      <w:r w:rsidRPr="00980BA8">
        <w:rPr>
          <w:lang w:val="en-IN"/>
        </w:rPr>
        <w:t>(</w:t>
      </w:r>
      <w:proofErr w:type="gramEnd"/>
      <w:r w:rsidRPr="00980BA8">
        <w:rPr>
          <w:lang w:val="en-IN"/>
        </w:rPr>
        <w:t xml:space="preserve">) fetches India state boundaries </w:t>
      </w:r>
      <w:proofErr w:type="spellStart"/>
      <w:r w:rsidRPr="00980BA8">
        <w:rPr>
          <w:lang w:val="en-IN"/>
        </w:rPr>
        <w:t>GeoJSON</w:t>
      </w:r>
      <w:proofErr w:type="spellEnd"/>
      <w:r w:rsidRPr="00980BA8">
        <w:rPr>
          <w:lang w:val="en-IN"/>
        </w:rPr>
        <w:t xml:space="preserve"> from a GitHub URL and caches it.</w:t>
      </w:r>
    </w:p>
    <w:p w14:paraId="35BC3DE8" w14:textId="6F819F22" w:rsidR="00980BA8" w:rsidRPr="00980BA8" w:rsidRDefault="00980BA8" w:rsidP="00980BA8">
      <w:pPr>
        <w:rPr>
          <w:lang w:val="en-IN"/>
        </w:rPr>
      </w:pPr>
    </w:p>
    <w:p w14:paraId="119FC51A" w14:textId="77777777" w:rsidR="00980BA8" w:rsidRPr="00980BA8" w:rsidRDefault="00980BA8" w:rsidP="00980BA8">
      <w:pPr>
        <w:rPr>
          <w:b/>
          <w:bCs/>
          <w:lang w:val="en-IN"/>
        </w:rPr>
      </w:pPr>
      <w:r w:rsidRPr="00980BA8">
        <w:rPr>
          <w:b/>
          <w:bCs/>
          <w:lang w:val="en-IN"/>
        </w:rPr>
        <w:t>4. UI Setup</w:t>
      </w:r>
    </w:p>
    <w:p w14:paraId="3959256D" w14:textId="77777777" w:rsidR="00980BA8" w:rsidRPr="00980BA8" w:rsidRDefault="00980BA8" w:rsidP="00980BA8">
      <w:pPr>
        <w:numPr>
          <w:ilvl w:val="0"/>
          <w:numId w:val="21"/>
        </w:numPr>
        <w:rPr>
          <w:lang w:val="en-IN"/>
        </w:rPr>
      </w:pPr>
      <w:r w:rsidRPr="00980BA8">
        <w:rPr>
          <w:lang w:val="en-IN"/>
        </w:rPr>
        <w:t xml:space="preserve">Page title and layout set with </w:t>
      </w:r>
      <w:proofErr w:type="spellStart"/>
      <w:r w:rsidRPr="00980BA8">
        <w:rPr>
          <w:lang w:val="en-IN"/>
        </w:rPr>
        <w:t>st.set_page_config</w:t>
      </w:r>
      <w:proofErr w:type="spellEnd"/>
      <w:r w:rsidRPr="00980BA8">
        <w:rPr>
          <w:lang w:val="en-IN"/>
        </w:rPr>
        <w:t>.</w:t>
      </w:r>
    </w:p>
    <w:p w14:paraId="2BFD9C2B" w14:textId="77777777" w:rsidR="00980BA8" w:rsidRPr="00980BA8" w:rsidRDefault="00980BA8" w:rsidP="00980BA8">
      <w:pPr>
        <w:numPr>
          <w:ilvl w:val="0"/>
          <w:numId w:val="21"/>
        </w:numPr>
        <w:rPr>
          <w:lang w:val="en-IN"/>
        </w:rPr>
      </w:pPr>
      <w:r w:rsidRPr="00980BA8">
        <w:rPr>
          <w:lang w:val="en-IN"/>
        </w:rPr>
        <w:t>Displays a red heading for the dashboard.</w:t>
      </w:r>
    </w:p>
    <w:p w14:paraId="3B5CE1BB" w14:textId="5AC2C719" w:rsidR="00980BA8" w:rsidRPr="00980BA8" w:rsidRDefault="00980BA8" w:rsidP="00980BA8">
      <w:pPr>
        <w:rPr>
          <w:lang w:val="en-IN"/>
        </w:rPr>
      </w:pPr>
    </w:p>
    <w:p w14:paraId="754CA10A" w14:textId="77777777" w:rsidR="00980BA8" w:rsidRPr="00980BA8" w:rsidRDefault="00980BA8" w:rsidP="00980BA8">
      <w:pPr>
        <w:rPr>
          <w:b/>
          <w:bCs/>
          <w:lang w:val="en-IN"/>
        </w:rPr>
      </w:pPr>
      <w:r w:rsidRPr="00980BA8">
        <w:rPr>
          <w:b/>
          <w:bCs/>
          <w:lang w:val="en-IN"/>
        </w:rPr>
        <w:t>5. Filters</w:t>
      </w:r>
    </w:p>
    <w:p w14:paraId="17CB023C" w14:textId="77777777" w:rsidR="00980BA8" w:rsidRPr="00980BA8" w:rsidRDefault="00980BA8" w:rsidP="00980BA8">
      <w:pPr>
        <w:numPr>
          <w:ilvl w:val="0"/>
          <w:numId w:val="22"/>
        </w:numPr>
        <w:rPr>
          <w:lang w:val="en-IN"/>
        </w:rPr>
      </w:pPr>
      <w:r w:rsidRPr="00980BA8">
        <w:rPr>
          <w:lang w:val="en-IN"/>
        </w:rPr>
        <w:t xml:space="preserve">Two dropdowns for users to select </w:t>
      </w:r>
      <w:r w:rsidRPr="00980BA8">
        <w:rPr>
          <w:b/>
          <w:bCs/>
          <w:lang w:val="en-IN"/>
        </w:rPr>
        <w:t>Year</w:t>
      </w:r>
      <w:r w:rsidRPr="00980BA8">
        <w:rPr>
          <w:lang w:val="en-IN"/>
        </w:rPr>
        <w:t xml:space="preserve"> and </w:t>
      </w:r>
      <w:r w:rsidRPr="00980BA8">
        <w:rPr>
          <w:b/>
          <w:bCs/>
          <w:lang w:val="en-IN"/>
        </w:rPr>
        <w:t>Quarter</w:t>
      </w:r>
      <w:r w:rsidRPr="00980BA8">
        <w:rPr>
          <w:lang w:val="en-IN"/>
        </w:rPr>
        <w:t xml:space="preserve"> (latest years first).</w:t>
      </w:r>
    </w:p>
    <w:p w14:paraId="6221662D" w14:textId="7D5CEBB6" w:rsidR="00980BA8" w:rsidRPr="00980BA8" w:rsidRDefault="00980BA8" w:rsidP="00980BA8">
      <w:pPr>
        <w:rPr>
          <w:lang w:val="en-IN"/>
        </w:rPr>
      </w:pPr>
    </w:p>
    <w:p w14:paraId="3659B6E6" w14:textId="77777777" w:rsidR="00980BA8" w:rsidRPr="00980BA8" w:rsidRDefault="00980BA8" w:rsidP="00980BA8">
      <w:pPr>
        <w:rPr>
          <w:b/>
          <w:bCs/>
          <w:lang w:val="en-IN"/>
        </w:rPr>
      </w:pPr>
      <w:r w:rsidRPr="00980BA8">
        <w:rPr>
          <w:b/>
          <w:bCs/>
          <w:lang w:val="en-IN"/>
        </w:rPr>
        <w:t>6. Tabs for Different Data Views</w:t>
      </w:r>
    </w:p>
    <w:p w14:paraId="2ACA5445" w14:textId="77777777" w:rsidR="00980BA8" w:rsidRPr="00980BA8" w:rsidRDefault="00980BA8" w:rsidP="00980BA8">
      <w:pPr>
        <w:numPr>
          <w:ilvl w:val="0"/>
          <w:numId w:val="23"/>
        </w:numPr>
        <w:rPr>
          <w:lang w:val="en-IN"/>
        </w:rPr>
      </w:pPr>
      <w:r w:rsidRPr="00980BA8">
        <w:rPr>
          <w:lang w:val="en-IN"/>
        </w:rPr>
        <w:t>Three tabs:</w:t>
      </w:r>
    </w:p>
    <w:p w14:paraId="2F0FB62E" w14:textId="77777777" w:rsidR="00980BA8" w:rsidRPr="00980BA8" w:rsidRDefault="00980BA8" w:rsidP="00980BA8">
      <w:pPr>
        <w:numPr>
          <w:ilvl w:val="1"/>
          <w:numId w:val="23"/>
        </w:numPr>
        <w:rPr>
          <w:lang w:val="en-IN"/>
        </w:rPr>
      </w:pPr>
      <w:r w:rsidRPr="00980BA8">
        <w:rPr>
          <w:lang w:val="en-IN"/>
        </w:rPr>
        <w:t>Aggregated Transactions</w:t>
      </w:r>
    </w:p>
    <w:p w14:paraId="08CCD7C2" w14:textId="77777777" w:rsidR="00980BA8" w:rsidRPr="00980BA8" w:rsidRDefault="00980BA8" w:rsidP="00980BA8">
      <w:pPr>
        <w:numPr>
          <w:ilvl w:val="1"/>
          <w:numId w:val="23"/>
        </w:numPr>
        <w:rPr>
          <w:lang w:val="en-IN"/>
        </w:rPr>
      </w:pPr>
      <w:r w:rsidRPr="00980BA8">
        <w:rPr>
          <w:lang w:val="en-IN"/>
        </w:rPr>
        <w:t>Top Transactions</w:t>
      </w:r>
    </w:p>
    <w:p w14:paraId="357DE72C" w14:textId="77777777" w:rsidR="00980BA8" w:rsidRPr="00980BA8" w:rsidRDefault="00980BA8" w:rsidP="00980BA8">
      <w:pPr>
        <w:numPr>
          <w:ilvl w:val="1"/>
          <w:numId w:val="23"/>
        </w:numPr>
        <w:rPr>
          <w:lang w:val="en-IN"/>
        </w:rPr>
      </w:pPr>
      <w:r w:rsidRPr="00980BA8">
        <w:rPr>
          <w:lang w:val="en-IN"/>
        </w:rPr>
        <w:t>Insurance</w:t>
      </w:r>
    </w:p>
    <w:p w14:paraId="3A1A5794" w14:textId="70CB98F4" w:rsidR="00980BA8" w:rsidRPr="00980BA8" w:rsidRDefault="00980BA8" w:rsidP="00980BA8">
      <w:pPr>
        <w:rPr>
          <w:lang w:val="en-IN"/>
        </w:rPr>
      </w:pPr>
    </w:p>
    <w:p w14:paraId="1F9EA561" w14:textId="77777777" w:rsidR="00980BA8" w:rsidRPr="00980BA8" w:rsidRDefault="00980BA8" w:rsidP="00980BA8">
      <w:pPr>
        <w:rPr>
          <w:b/>
          <w:bCs/>
          <w:lang w:val="en-IN"/>
        </w:rPr>
      </w:pPr>
      <w:r w:rsidRPr="00980BA8">
        <w:rPr>
          <w:b/>
          <w:bCs/>
          <w:lang w:val="en-IN"/>
        </w:rPr>
        <w:t>7. Tab 1: Aggregated Transactions</w:t>
      </w:r>
    </w:p>
    <w:p w14:paraId="243B4133" w14:textId="77777777" w:rsidR="00980BA8" w:rsidRPr="00980BA8" w:rsidRDefault="00980BA8" w:rsidP="00980BA8">
      <w:pPr>
        <w:numPr>
          <w:ilvl w:val="0"/>
          <w:numId w:val="24"/>
        </w:numPr>
        <w:rPr>
          <w:lang w:val="en-IN"/>
        </w:rPr>
      </w:pPr>
      <w:r w:rsidRPr="00980BA8">
        <w:rPr>
          <w:lang w:val="en-IN"/>
        </w:rPr>
        <w:t>Queries aggregated transaction data by state, summing amounts and counts.</w:t>
      </w:r>
    </w:p>
    <w:p w14:paraId="1040F588" w14:textId="77777777" w:rsidR="00980BA8" w:rsidRPr="00980BA8" w:rsidRDefault="00980BA8" w:rsidP="00980BA8">
      <w:pPr>
        <w:numPr>
          <w:ilvl w:val="0"/>
          <w:numId w:val="24"/>
        </w:numPr>
        <w:rPr>
          <w:lang w:val="en-IN"/>
        </w:rPr>
      </w:pPr>
      <w:r w:rsidRPr="00980BA8">
        <w:rPr>
          <w:lang w:val="en-IN"/>
        </w:rPr>
        <w:t xml:space="preserve">Displays a choropleth map of transaction amounts by state using </w:t>
      </w:r>
      <w:proofErr w:type="spellStart"/>
      <w:r w:rsidRPr="00980BA8">
        <w:rPr>
          <w:lang w:val="en-IN"/>
        </w:rPr>
        <w:t>Plotly</w:t>
      </w:r>
      <w:proofErr w:type="spellEnd"/>
      <w:r w:rsidRPr="00980BA8">
        <w:rPr>
          <w:lang w:val="en-IN"/>
        </w:rPr>
        <w:t>.</w:t>
      </w:r>
    </w:p>
    <w:p w14:paraId="27181822" w14:textId="77777777" w:rsidR="00980BA8" w:rsidRPr="00980BA8" w:rsidRDefault="00980BA8" w:rsidP="00980BA8">
      <w:pPr>
        <w:numPr>
          <w:ilvl w:val="0"/>
          <w:numId w:val="24"/>
        </w:numPr>
        <w:rPr>
          <w:lang w:val="en-IN"/>
        </w:rPr>
      </w:pPr>
      <w:r w:rsidRPr="00980BA8">
        <w:rPr>
          <w:lang w:val="en-IN"/>
        </w:rPr>
        <w:t xml:space="preserve">Maps some state names to match </w:t>
      </w:r>
      <w:proofErr w:type="spellStart"/>
      <w:r w:rsidRPr="00980BA8">
        <w:rPr>
          <w:lang w:val="en-IN"/>
        </w:rPr>
        <w:t>GeoJSON</w:t>
      </w:r>
      <w:proofErr w:type="spellEnd"/>
      <w:r w:rsidRPr="00980BA8">
        <w:rPr>
          <w:lang w:val="en-IN"/>
        </w:rPr>
        <w:t xml:space="preserve"> property names for correct mapping.</w:t>
      </w:r>
    </w:p>
    <w:p w14:paraId="62628CE4" w14:textId="77777777" w:rsidR="00980BA8" w:rsidRPr="00980BA8" w:rsidRDefault="00980BA8" w:rsidP="00980BA8">
      <w:pPr>
        <w:numPr>
          <w:ilvl w:val="0"/>
          <w:numId w:val="24"/>
        </w:numPr>
        <w:rPr>
          <w:lang w:val="en-IN"/>
        </w:rPr>
      </w:pPr>
      <w:r w:rsidRPr="00980BA8">
        <w:rPr>
          <w:lang w:val="en-IN"/>
        </w:rPr>
        <w:t>Shows the underlying data in a table below the map.</w:t>
      </w:r>
    </w:p>
    <w:p w14:paraId="79C3FE09" w14:textId="4DB7C1F3" w:rsidR="00980BA8" w:rsidRPr="00980BA8" w:rsidRDefault="00980BA8" w:rsidP="00980BA8">
      <w:pPr>
        <w:rPr>
          <w:lang w:val="en-IN"/>
        </w:rPr>
      </w:pPr>
    </w:p>
    <w:p w14:paraId="6EF59F18" w14:textId="77777777" w:rsidR="00980BA8" w:rsidRPr="00980BA8" w:rsidRDefault="00980BA8" w:rsidP="00980BA8">
      <w:pPr>
        <w:rPr>
          <w:b/>
          <w:bCs/>
          <w:lang w:val="en-IN"/>
        </w:rPr>
      </w:pPr>
      <w:r w:rsidRPr="00980BA8">
        <w:rPr>
          <w:b/>
          <w:bCs/>
          <w:lang w:val="en-IN"/>
        </w:rPr>
        <w:t>8. Tab 2: Top Transactions</w:t>
      </w:r>
    </w:p>
    <w:p w14:paraId="5FE5576C" w14:textId="77777777" w:rsidR="00980BA8" w:rsidRPr="00980BA8" w:rsidRDefault="00980BA8" w:rsidP="00980BA8">
      <w:pPr>
        <w:numPr>
          <w:ilvl w:val="0"/>
          <w:numId w:val="25"/>
        </w:numPr>
        <w:rPr>
          <w:lang w:val="en-IN"/>
        </w:rPr>
      </w:pPr>
      <w:r w:rsidRPr="00980BA8">
        <w:rPr>
          <w:lang w:val="en-IN"/>
        </w:rPr>
        <w:t>Queries top 20 districts by transaction amount for the selected period.</w:t>
      </w:r>
    </w:p>
    <w:p w14:paraId="7C57C63D" w14:textId="77777777" w:rsidR="00980BA8" w:rsidRPr="00980BA8" w:rsidRDefault="00980BA8" w:rsidP="00980BA8">
      <w:pPr>
        <w:numPr>
          <w:ilvl w:val="0"/>
          <w:numId w:val="25"/>
        </w:numPr>
        <w:rPr>
          <w:lang w:val="en-IN"/>
        </w:rPr>
      </w:pPr>
      <w:r w:rsidRPr="00980BA8">
        <w:rPr>
          <w:lang w:val="en-IN"/>
        </w:rPr>
        <w:t xml:space="preserve">Displays a bar chart </w:t>
      </w:r>
      <w:proofErr w:type="spellStart"/>
      <w:r w:rsidRPr="00980BA8">
        <w:rPr>
          <w:lang w:val="en-IN"/>
        </w:rPr>
        <w:t>colored</w:t>
      </w:r>
      <w:proofErr w:type="spellEnd"/>
      <w:r w:rsidRPr="00980BA8">
        <w:rPr>
          <w:lang w:val="en-IN"/>
        </w:rPr>
        <w:t xml:space="preserve"> by state and a data table.</w:t>
      </w:r>
    </w:p>
    <w:p w14:paraId="4E5D039A" w14:textId="1D98641E" w:rsidR="00980BA8" w:rsidRPr="00980BA8" w:rsidRDefault="00980BA8" w:rsidP="00980BA8">
      <w:pPr>
        <w:rPr>
          <w:lang w:val="en-IN"/>
        </w:rPr>
      </w:pPr>
    </w:p>
    <w:p w14:paraId="61600515" w14:textId="77777777" w:rsidR="00980BA8" w:rsidRPr="00980BA8" w:rsidRDefault="00980BA8" w:rsidP="00980BA8">
      <w:pPr>
        <w:rPr>
          <w:b/>
          <w:bCs/>
          <w:lang w:val="en-IN"/>
        </w:rPr>
      </w:pPr>
      <w:r w:rsidRPr="00980BA8">
        <w:rPr>
          <w:b/>
          <w:bCs/>
          <w:lang w:val="en-IN"/>
        </w:rPr>
        <w:lastRenderedPageBreak/>
        <w:t>9. Tab 3: Insurance</w:t>
      </w:r>
    </w:p>
    <w:p w14:paraId="3BAFE42D" w14:textId="77777777" w:rsidR="00980BA8" w:rsidRPr="00980BA8" w:rsidRDefault="00980BA8" w:rsidP="00980BA8">
      <w:pPr>
        <w:numPr>
          <w:ilvl w:val="0"/>
          <w:numId w:val="26"/>
        </w:numPr>
        <w:rPr>
          <w:lang w:val="en-IN"/>
        </w:rPr>
      </w:pPr>
      <w:r w:rsidRPr="00980BA8">
        <w:rPr>
          <w:lang w:val="en-IN"/>
        </w:rPr>
        <w:t>Queries insurance amounts and counts by insurance type.</w:t>
      </w:r>
    </w:p>
    <w:p w14:paraId="65D15B40" w14:textId="77777777" w:rsidR="00980BA8" w:rsidRPr="00980BA8" w:rsidRDefault="00980BA8" w:rsidP="00980BA8">
      <w:pPr>
        <w:numPr>
          <w:ilvl w:val="0"/>
          <w:numId w:val="26"/>
        </w:numPr>
        <w:rPr>
          <w:lang w:val="en-IN"/>
        </w:rPr>
      </w:pPr>
      <w:r w:rsidRPr="00980BA8">
        <w:rPr>
          <w:lang w:val="en-IN"/>
        </w:rPr>
        <w:t>Shows a pie chart of insurance distribution and a data table.</w:t>
      </w:r>
    </w:p>
    <w:p w14:paraId="0F1F04D9" w14:textId="77777777" w:rsidR="00980BA8" w:rsidRPr="00980BA8" w:rsidRDefault="00980BA8" w:rsidP="00980BA8"/>
    <w:p w14:paraId="0608931D" w14:textId="77777777" w:rsidR="007D5C21" w:rsidRDefault="00000000">
      <w:pPr>
        <w:pStyle w:val="Heading1"/>
      </w:pPr>
      <w:r>
        <w:t>6. Conclusion:</w:t>
      </w:r>
    </w:p>
    <w:p w14:paraId="12007676" w14:textId="77777777" w:rsidR="007D5C21" w:rsidRDefault="00000000">
      <w:r>
        <w:t>The project gave hands-on experience in data extraction, cleaning, storage, and visualization. It also improved understanding of how to create dashboards using real-world data.</w:t>
      </w:r>
    </w:p>
    <w:p w14:paraId="361CDE6D" w14:textId="77777777" w:rsidR="00E91737" w:rsidRDefault="00E91737"/>
    <w:p w14:paraId="7936F81A" w14:textId="43A77D77" w:rsidR="00E91737" w:rsidRPr="00E91737" w:rsidRDefault="00E91737" w:rsidP="00E91737">
      <w:pPr>
        <w:pStyle w:val="Heading2"/>
        <w:rPr>
          <w:sz w:val="32"/>
          <w:szCs w:val="32"/>
        </w:rPr>
      </w:pPr>
      <w:r w:rsidRPr="00E91737">
        <w:rPr>
          <w:sz w:val="32"/>
          <w:szCs w:val="32"/>
        </w:rPr>
        <w:t>OUTPUT:</w:t>
      </w:r>
    </w:p>
    <w:p w14:paraId="35C3D812" w14:textId="77777777" w:rsidR="00E91737" w:rsidRPr="00E91737" w:rsidRDefault="00E91737" w:rsidP="00E91737">
      <w:pPr>
        <w:pStyle w:val="Heading2"/>
        <w:rPr>
          <w:sz w:val="32"/>
          <w:szCs w:val="32"/>
        </w:rPr>
      </w:pPr>
    </w:p>
    <w:p w14:paraId="32D459C6" w14:textId="5EDAC876" w:rsidR="00E91737" w:rsidRDefault="00E91737">
      <w:r>
        <w:rPr>
          <w:noProof/>
        </w:rPr>
        <w:drawing>
          <wp:inline distT="0" distB="0" distL="0" distR="0" wp14:anchorId="0A493DE6" wp14:editId="1D4EBAD3">
            <wp:extent cx="5486400" cy="3429000"/>
            <wp:effectExtent l="0" t="0" r="0" b="0"/>
            <wp:docPr id="1514403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03668" name="Picture 151440366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3693" w14:textId="77777777" w:rsidR="00E91737" w:rsidRDefault="00E91737"/>
    <w:p w14:paraId="41318DF0" w14:textId="77777777" w:rsidR="00E91737" w:rsidRDefault="00E91737"/>
    <w:p w14:paraId="342970B2" w14:textId="73287E11" w:rsidR="00E91737" w:rsidRDefault="00E91737">
      <w:r>
        <w:rPr>
          <w:noProof/>
        </w:rPr>
        <w:lastRenderedPageBreak/>
        <w:drawing>
          <wp:inline distT="0" distB="0" distL="0" distR="0" wp14:anchorId="737943B0" wp14:editId="39B68184">
            <wp:extent cx="5486400" cy="3429000"/>
            <wp:effectExtent l="0" t="0" r="0" b="0"/>
            <wp:docPr id="13207764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76474" name="Picture 132077647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2275" w14:textId="77777777" w:rsidR="00E91737" w:rsidRDefault="00E91737"/>
    <w:p w14:paraId="4EE31CE7" w14:textId="77777777" w:rsidR="00E91737" w:rsidRDefault="00E91737"/>
    <w:p w14:paraId="0520B165" w14:textId="50FDDB41" w:rsidR="00E91737" w:rsidRDefault="00E91737">
      <w:r>
        <w:rPr>
          <w:noProof/>
        </w:rPr>
        <w:drawing>
          <wp:inline distT="0" distB="0" distL="0" distR="0" wp14:anchorId="35D12E65" wp14:editId="4882D15C">
            <wp:extent cx="5486400" cy="3429000"/>
            <wp:effectExtent l="0" t="0" r="0" b="0"/>
            <wp:docPr id="8836681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668129" name="Picture 88366812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1737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4835464"/>
    <w:multiLevelType w:val="multilevel"/>
    <w:tmpl w:val="6D76D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5141172"/>
    <w:multiLevelType w:val="multilevel"/>
    <w:tmpl w:val="EEB8B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AD7086B"/>
    <w:multiLevelType w:val="multilevel"/>
    <w:tmpl w:val="3B382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19B2700"/>
    <w:multiLevelType w:val="multilevel"/>
    <w:tmpl w:val="EB7A3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0F51E3"/>
    <w:multiLevelType w:val="multilevel"/>
    <w:tmpl w:val="65760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E503B05"/>
    <w:multiLevelType w:val="multilevel"/>
    <w:tmpl w:val="C25E3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71C1580"/>
    <w:multiLevelType w:val="multilevel"/>
    <w:tmpl w:val="E7D8E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85C053B"/>
    <w:multiLevelType w:val="multilevel"/>
    <w:tmpl w:val="C5EC7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9584B30"/>
    <w:multiLevelType w:val="multilevel"/>
    <w:tmpl w:val="51465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015495B"/>
    <w:multiLevelType w:val="multilevel"/>
    <w:tmpl w:val="DE003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1B7061B"/>
    <w:multiLevelType w:val="multilevel"/>
    <w:tmpl w:val="B156C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4FD006B"/>
    <w:multiLevelType w:val="multilevel"/>
    <w:tmpl w:val="65968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F567DE"/>
    <w:multiLevelType w:val="multilevel"/>
    <w:tmpl w:val="FF3E7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C292B0B"/>
    <w:multiLevelType w:val="multilevel"/>
    <w:tmpl w:val="14229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4913AD2"/>
    <w:multiLevelType w:val="multilevel"/>
    <w:tmpl w:val="7FF41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9D52C4B"/>
    <w:multiLevelType w:val="multilevel"/>
    <w:tmpl w:val="EF124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A781F79"/>
    <w:multiLevelType w:val="multilevel"/>
    <w:tmpl w:val="32683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32972591">
    <w:abstractNumId w:val="8"/>
  </w:num>
  <w:num w:numId="2" w16cid:durableId="1763647237">
    <w:abstractNumId w:val="6"/>
  </w:num>
  <w:num w:numId="3" w16cid:durableId="426921804">
    <w:abstractNumId w:val="5"/>
  </w:num>
  <w:num w:numId="4" w16cid:durableId="1464738279">
    <w:abstractNumId w:val="4"/>
  </w:num>
  <w:num w:numId="5" w16cid:durableId="1668897099">
    <w:abstractNumId w:val="7"/>
  </w:num>
  <w:num w:numId="6" w16cid:durableId="692002506">
    <w:abstractNumId w:val="3"/>
  </w:num>
  <w:num w:numId="7" w16cid:durableId="701899718">
    <w:abstractNumId w:val="2"/>
  </w:num>
  <w:num w:numId="8" w16cid:durableId="2024237115">
    <w:abstractNumId w:val="1"/>
  </w:num>
  <w:num w:numId="9" w16cid:durableId="729379323">
    <w:abstractNumId w:val="0"/>
  </w:num>
  <w:num w:numId="10" w16cid:durableId="126894979">
    <w:abstractNumId w:val="24"/>
  </w:num>
  <w:num w:numId="11" w16cid:durableId="1093434920">
    <w:abstractNumId w:val="13"/>
  </w:num>
  <w:num w:numId="12" w16cid:durableId="310646250">
    <w:abstractNumId w:val="12"/>
  </w:num>
  <w:num w:numId="13" w16cid:durableId="1674722227">
    <w:abstractNumId w:val="19"/>
  </w:num>
  <w:num w:numId="14" w16cid:durableId="1235315838">
    <w:abstractNumId w:val="11"/>
  </w:num>
  <w:num w:numId="15" w16cid:durableId="1646206009">
    <w:abstractNumId w:val="17"/>
  </w:num>
  <w:num w:numId="16" w16cid:durableId="2105834954">
    <w:abstractNumId w:val="20"/>
  </w:num>
  <w:num w:numId="17" w16cid:durableId="1733887328">
    <w:abstractNumId w:val="10"/>
  </w:num>
  <w:num w:numId="18" w16cid:durableId="1153251280">
    <w:abstractNumId w:val="15"/>
  </w:num>
  <w:num w:numId="19" w16cid:durableId="700517732">
    <w:abstractNumId w:val="18"/>
  </w:num>
  <w:num w:numId="20" w16cid:durableId="139468067">
    <w:abstractNumId w:val="16"/>
  </w:num>
  <w:num w:numId="21" w16cid:durableId="1244753486">
    <w:abstractNumId w:val="21"/>
  </w:num>
  <w:num w:numId="22" w16cid:durableId="1594242499">
    <w:abstractNumId w:val="22"/>
  </w:num>
  <w:num w:numId="23" w16cid:durableId="1243182534">
    <w:abstractNumId w:val="14"/>
  </w:num>
  <w:num w:numId="24" w16cid:durableId="716011310">
    <w:abstractNumId w:val="25"/>
  </w:num>
  <w:num w:numId="25" w16cid:durableId="328411975">
    <w:abstractNumId w:val="9"/>
  </w:num>
  <w:num w:numId="26" w16cid:durableId="22610786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2F2183"/>
    <w:rsid w:val="00326F90"/>
    <w:rsid w:val="007D5C21"/>
    <w:rsid w:val="00822CEA"/>
    <w:rsid w:val="00980BA8"/>
    <w:rsid w:val="00AA1D8D"/>
    <w:rsid w:val="00B47730"/>
    <w:rsid w:val="00CB0664"/>
    <w:rsid w:val="00CE17AE"/>
    <w:rsid w:val="00D21A14"/>
    <w:rsid w:val="00E9173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BBF1C45"/>
  <w14:defaultImageDpi w14:val="300"/>
  <w15:docId w15:val="{9B9D9F83-9BBE-4D34-B937-4672F0542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E17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E17AE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CE17AE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CE17AE"/>
  </w:style>
  <w:style w:type="character" w:customStyle="1" w:styleId="hljs-string">
    <w:name w:val="hljs-string"/>
    <w:basedOn w:val="DefaultParagraphFont"/>
    <w:rsid w:val="00CE17AE"/>
  </w:style>
  <w:style w:type="paragraph" w:styleId="NormalWeb">
    <w:name w:val="Normal (Web)"/>
    <w:basedOn w:val="Normal"/>
    <w:uiPriority w:val="99"/>
    <w:semiHidden/>
    <w:unhideWhenUsed/>
    <w:rsid w:val="00CE17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935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9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2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007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87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24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53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95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33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16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27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9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07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511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63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726</Words>
  <Characters>4140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4857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jothi madasamy</cp:lastModifiedBy>
  <cp:revision>5</cp:revision>
  <dcterms:created xsi:type="dcterms:W3CDTF">2013-12-23T23:15:00Z</dcterms:created>
  <dcterms:modified xsi:type="dcterms:W3CDTF">2025-08-04T18:22:00Z</dcterms:modified>
  <cp:category/>
</cp:coreProperties>
</file>